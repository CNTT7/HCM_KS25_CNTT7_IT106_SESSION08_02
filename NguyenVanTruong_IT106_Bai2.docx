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LẬP KẾ HOẠCH SPRINT CHO HỆ THỐNG ĐẶT LỊCH SẠC XE MÁY ĐIỆN</w:t>
      </w:r>
    </w:p>
    <w:p>
      <w:pPr>
        <w:pStyle w:val="Heading1"/>
      </w:pPr>
      <w:r>
        <w:t>Nhiệm vụ 1 - Phân tích Velocity và Capacity</w:t>
      </w:r>
    </w:p>
    <w:p>
      <w:r>
        <w:t>Bảng Velocity 3 Sprint trước:</w:t>
      </w:r>
    </w:p>
    <w:tbl>
      <w:tblPr>
        <w:tblStyle w:val="TableGrid"/>
        <w:tblW w:type="auto" w:w="0"/>
        <w:tblLook w:firstColumn="1" w:firstRow="1" w:lastColumn="0" w:lastRow="0" w:noHBand="0" w:noVBand="1" w:val="04A0"/>
      </w:tblPr>
      <w:tblGrid>
        <w:gridCol w:w="2880"/>
        <w:gridCol w:w="2880"/>
        <w:gridCol w:w="2880"/>
      </w:tblGrid>
      <w:tr>
        <w:tc>
          <w:tcPr>
            <w:tcW w:type="dxa" w:w="2880"/>
          </w:tcPr>
          <w:p>
            <w:r>
              <w:t>Sprint</w:t>
            </w:r>
          </w:p>
        </w:tc>
        <w:tc>
          <w:tcPr>
            <w:tcW w:type="dxa" w:w="2880"/>
          </w:tcPr>
          <w:p>
            <w:r>
              <w:t>SP hoàn thành (Done)</w:t>
            </w:r>
          </w:p>
        </w:tc>
        <w:tc>
          <w:tcPr>
            <w:tcW w:type="dxa" w:w="2880"/>
          </w:tcPr>
          <w:p>
            <w:r>
              <w:t>Ghi chú</w:t>
            </w:r>
          </w:p>
        </w:tc>
      </w:tr>
      <w:tr>
        <w:tc>
          <w:tcPr>
            <w:tcW w:type="dxa" w:w="2880"/>
          </w:tcPr>
          <w:p>
            <w:r>
              <w:t>Sprint -3</w:t>
            </w:r>
          </w:p>
        </w:tc>
        <w:tc>
          <w:tcPr>
            <w:tcW w:type="dxa" w:w="2880"/>
          </w:tcPr>
          <w:p>
            <w:r>
              <w:t>15</w:t>
            </w:r>
          </w:p>
        </w:tc>
        <w:tc>
          <w:tcPr>
            <w:tcW w:type="dxa" w:w="2880"/>
          </w:tcPr>
          <w:p>
            <w:r>
              <w:t>Đủ thành viên</w:t>
            </w:r>
          </w:p>
        </w:tc>
      </w:tr>
      <w:tr>
        <w:tc>
          <w:tcPr>
            <w:tcW w:type="dxa" w:w="2880"/>
          </w:tcPr>
          <w:p>
            <w:r>
              <w:t>Sprint -2</w:t>
            </w:r>
          </w:p>
        </w:tc>
        <w:tc>
          <w:tcPr>
            <w:tcW w:type="dxa" w:w="2880"/>
          </w:tcPr>
          <w:p>
            <w:r>
              <w:t>16</w:t>
            </w:r>
          </w:p>
        </w:tc>
        <w:tc>
          <w:tcPr>
            <w:tcW w:type="dxa" w:w="2880"/>
          </w:tcPr>
          <w:p>
            <w:r>
              <w:t>Đủ thành viên</w:t>
            </w:r>
          </w:p>
        </w:tc>
      </w:tr>
      <w:tr>
        <w:tc>
          <w:tcPr>
            <w:tcW w:type="dxa" w:w="2880"/>
          </w:tcPr>
          <w:p>
            <w:r>
              <w:t>Sprint -1</w:t>
            </w:r>
          </w:p>
        </w:tc>
        <w:tc>
          <w:tcPr>
            <w:tcW w:type="dxa" w:w="2880"/>
          </w:tcPr>
          <w:p>
            <w:r>
              <w:t>17</w:t>
            </w:r>
          </w:p>
        </w:tc>
        <w:tc>
          <w:tcPr>
            <w:tcW w:type="dxa" w:w="2880"/>
          </w:tcPr>
          <w:p>
            <w:r>
              <w:t>Đủ thành viên</w:t>
            </w:r>
          </w:p>
        </w:tc>
      </w:tr>
    </w:tbl>
    <w:p>
      <w:r>
        <w:t>Velocity tham khảo: (15 + 16 + 17) / 3 = 16 SP. Cách tính: Lấy trung bình cộng số SP hoàn thành (Done) của 3 Sprint gần nhất. Cách dùng: Làm cơ sở tham khảo để định hướng phạm vi dự báo cho Sprint tới, không phải là chỉ tiêu bắt buộc.</w:t>
      </w:r>
    </w:p>
    <w:p>
      <w:r>
        <w:t>Bảng Capacity Sprint này: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Developers</w:t>
            </w:r>
          </w:p>
        </w:tc>
        <w:tc>
          <w:tcPr>
            <w:tcW w:type="dxa" w:w="1440"/>
          </w:tcPr>
          <w:p>
            <w:r>
              <w:t>Ngày Sprint</w:t>
            </w:r>
          </w:p>
        </w:tc>
        <w:tc>
          <w:tcPr>
            <w:tcW w:type="dxa" w:w="1440"/>
          </w:tcPr>
          <w:p>
            <w:r>
              <w:t>Ngày không tham gia</w:t>
            </w:r>
          </w:p>
        </w:tc>
        <w:tc>
          <w:tcPr>
            <w:tcW w:type="dxa" w:w="1440"/>
          </w:tcPr>
          <w:p>
            <w:r>
              <w:t>Ngày khả dụng</w:t>
            </w:r>
          </w:p>
        </w:tc>
        <w:tc>
          <w:tcPr>
            <w:tcW w:type="dxa" w:w="1440"/>
          </w:tcPr>
          <w:p>
            <w:r>
              <w:t>Giờ tập trung/ngày</w:t>
            </w:r>
          </w:p>
        </w:tc>
        <w:tc>
          <w:tcPr>
            <w:tcW w:type="dxa" w:w="1440"/>
          </w:tcPr>
          <w:p>
            <w:r>
              <w:t>Capacity (giờ)</w:t>
            </w:r>
          </w:p>
        </w:tc>
      </w:tr>
      <w:tr>
        <w:tc>
          <w:tcPr>
            <w:tcW w:type="dxa" w:w="1440"/>
          </w:tcPr>
          <w:p>
            <w:r>
              <w:t>Dev A</w:t>
            </w:r>
          </w:p>
        </w:tc>
        <w:tc>
          <w:tcPr>
            <w:tcW w:type="dxa" w:w="1440"/>
          </w:tcPr>
          <w:p>
            <w:r>
              <w:t>10</w:t>
            </w:r>
          </w:p>
        </w:tc>
        <w:tc>
          <w:tcPr>
            <w:tcW w:type="dxa" w:w="1440"/>
          </w:tcPr>
          <w:p>
            <w:r>
              <w:t>0</w:t>
            </w:r>
          </w:p>
        </w:tc>
        <w:tc>
          <w:tcPr>
            <w:tcW w:type="dxa" w:w="1440"/>
          </w:tcPr>
          <w:p>
            <w:r>
              <w:t>10</w:t>
            </w:r>
          </w:p>
        </w:tc>
        <w:tc>
          <w:tcPr>
            <w:tcW w:type="dxa" w:w="1440"/>
          </w:tcPr>
          <w:p>
            <w:r>
              <w:t>5</w:t>
            </w:r>
          </w:p>
        </w:tc>
        <w:tc>
          <w:tcPr>
            <w:tcW w:type="dxa" w:w="1440"/>
          </w:tcPr>
          <w:p>
            <w:r>
              <w:t>50</w:t>
            </w:r>
          </w:p>
        </w:tc>
      </w:tr>
      <w:tr>
        <w:tc>
          <w:tcPr>
            <w:tcW w:type="dxa" w:w="1440"/>
          </w:tcPr>
          <w:p>
            <w:r>
              <w:t>Dev B</w:t>
            </w:r>
          </w:p>
        </w:tc>
        <w:tc>
          <w:tcPr>
            <w:tcW w:type="dxa" w:w="1440"/>
          </w:tcPr>
          <w:p>
            <w:r>
              <w:t>10</w:t>
            </w:r>
          </w:p>
        </w:tc>
        <w:tc>
          <w:tcPr>
            <w:tcW w:type="dxa" w:w="1440"/>
          </w:tcPr>
          <w:p>
            <w:r>
              <w:t>0</w:t>
            </w:r>
          </w:p>
        </w:tc>
        <w:tc>
          <w:tcPr>
            <w:tcW w:type="dxa" w:w="1440"/>
          </w:tcPr>
          <w:p>
            <w:r>
              <w:t>10</w:t>
            </w:r>
          </w:p>
        </w:tc>
        <w:tc>
          <w:tcPr>
            <w:tcW w:type="dxa" w:w="1440"/>
          </w:tcPr>
          <w:p>
            <w:r>
              <w:t>5</w:t>
            </w:r>
          </w:p>
        </w:tc>
        <w:tc>
          <w:tcPr>
            <w:tcW w:type="dxa" w:w="1440"/>
          </w:tcPr>
          <w:p>
            <w:r>
              <w:t>50</w:t>
            </w:r>
          </w:p>
        </w:tc>
      </w:tr>
      <w:tr>
        <w:tc>
          <w:tcPr>
            <w:tcW w:type="dxa" w:w="1440"/>
          </w:tcPr>
          <w:p>
            <w:r>
              <w:t>Dev C</w:t>
            </w:r>
          </w:p>
        </w:tc>
        <w:tc>
          <w:tcPr>
            <w:tcW w:type="dxa" w:w="1440"/>
          </w:tcPr>
          <w:p>
            <w:r>
              <w:t>10</w:t>
            </w:r>
          </w:p>
        </w:tc>
        <w:tc>
          <w:tcPr>
            <w:tcW w:type="dxa" w:w="1440"/>
          </w:tcPr>
          <w:p>
            <w:r>
              <w:t>2</w:t>
            </w:r>
          </w:p>
        </w:tc>
        <w:tc>
          <w:tcPr>
            <w:tcW w:type="dxa" w:w="1440"/>
          </w:tcPr>
          <w:p>
            <w:r>
              <w:t>8</w:t>
            </w:r>
          </w:p>
        </w:tc>
        <w:tc>
          <w:tcPr>
            <w:tcW w:type="dxa" w:w="1440"/>
          </w:tcPr>
          <w:p>
            <w:r>
              <w:t>5</w:t>
            </w:r>
          </w:p>
        </w:tc>
        <w:tc>
          <w:tcPr>
            <w:tcW w:type="dxa" w:w="1440"/>
          </w:tcPr>
          <w:p>
            <w:r>
              <w:t>40</w:t>
            </w:r>
          </w:p>
        </w:tc>
      </w:tr>
      <w:tr>
        <w:tc>
          <w:tcPr>
            <w:tcW w:type="dxa" w:w="1440"/>
          </w:tcPr>
          <w:p>
            <w:r>
              <w:t>Dev D</w:t>
            </w:r>
          </w:p>
        </w:tc>
        <w:tc>
          <w:tcPr>
            <w:tcW w:type="dxa" w:w="1440"/>
          </w:tcPr>
          <w:p>
            <w:r>
              <w:t>10</w:t>
            </w:r>
          </w:p>
        </w:tc>
        <w:tc>
          <w:tcPr>
            <w:tcW w:type="dxa" w:w="1440"/>
          </w:tcPr>
          <w:p>
            <w:r>
              <w:t>0</w:t>
            </w:r>
          </w:p>
        </w:tc>
        <w:tc>
          <w:tcPr>
            <w:tcW w:type="dxa" w:w="1440"/>
          </w:tcPr>
          <w:p>
            <w:r>
              <w:t>10</w:t>
            </w:r>
          </w:p>
        </w:tc>
        <w:tc>
          <w:tcPr>
            <w:tcW w:type="dxa" w:w="1440"/>
          </w:tcPr>
          <w:p>
            <w:r>
              <w:t>5</w:t>
            </w:r>
          </w:p>
        </w:tc>
        <w:tc>
          <w:tcPr>
            <w:tcW w:type="dxa" w:w="1440"/>
          </w:tcPr>
          <w:p>
            <w:r>
              <w:t>50</w:t>
            </w:r>
          </w:p>
        </w:tc>
      </w:tr>
      <w:tr>
        <w:tc>
          <w:tcPr>
            <w:tcW w:type="dxa" w:w="1440"/>
          </w:tcPr>
          <w:p>
            <w:r>
              <w:t>Tổng</w:t>
            </w:r>
          </w:p>
        </w:tc>
        <w:tc>
          <w:tcPr>
            <w:tcW w:type="dxa" w:w="1440"/>
          </w:tcPr>
          <w:p>
            <w:r/>
          </w:p>
        </w:tc>
        <w:tc>
          <w:tcPr>
            <w:tcW w:type="dxa" w:w="1440"/>
          </w:tcPr>
          <w:p>
            <w:r/>
          </w:p>
        </w:tc>
        <w:tc>
          <w:tcPr>
            <w:tcW w:type="dxa" w:w="1440"/>
          </w:tcPr>
          <w:p>
            <w:r/>
          </w:p>
        </w:tc>
        <w:tc>
          <w:tcPr>
            <w:tcW w:type="dxa" w:w="1440"/>
          </w:tcPr>
          <w:p>
            <w:r/>
          </w:p>
        </w:tc>
        <w:tc>
          <w:tcPr>
            <w:tcW w:type="dxa" w:w="1440"/>
          </w:tcPr>
          <w:p>
            <w:r>
              <w:t>190 giờ</w:t>
            </w:r>
          </w:p>
        </w:tc>
      </w:tr>
    </w:tbl>
    <w:p>
      <w:r>
        <w:t>Nhận xét: Capacity Sprint này là 190 giờ, thấp hơn mức chuẩn 200 giờ (giảm 10 giờ) do Dev C nghỉ 2 ngày; chúng ta sử dụng Velocity tham khảo (16 SP) kết hợp Capacity (190 giờ) để dự báo khối lượng công việc phù hợp, tránh quá tải cho đội ngũ.</w:t>
      </w:r>
    </w:p>
    <w:p>
      <w:pPr>
        <w:pStyle w:val="Heading1"/>
      </w:pPr>
      <w:r>
        <w:t>Nhiệm vụ 2 - Viết lại Sprint Goal</w:t>
      </w:r>
    </w:p>
    <w:p>
      <w:r>
        <w:t>Sprint Goal đã chỉnh sửa:</w:t>
      </w:r>
    </w:p>
    <w:p>
      <w:r>
        <w:t>Giúp người dùng dễ dàng tìm kiếm trạm sạc, xem khung giờ trống và đặt chỗ trước một cách thuận tiện để không phải chờ đợi khi đến trạm.</w:t>
      </w:r>
    </w:p>
    <w:p>
      <w:pPr>
        <w:pStyle w:val="Heading1"/>
      </w:pPr>
      <w:r>
        <w:t>Nhiệm vụ 3 - Lập Sprint Backlog</w:t>
      </w:r>
    </w:p>
    <w:p>
      <w:r>
        <w:t>Bảng chọn PBI: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Mã Story</w:t>
            </w:r>
          </w:p>
        </w:tc>
        <w:tc>
          <w:tcPr>
            <w:tcW w:type="dxa" w:w="1728"/>
          </w:tcPr>
          <w:p>
            <w:r>
              <w:t>Ưu tiên</w:t>
            </w:r>
          </w:p>
        </w:tc>
        <w:tc>
          <w:tcPr>
            <w:tcW w:type="dxa" w:w="1728"/>
          </w:tcPr>
          <w:p>
            <w:r>
              <w:t>SP</w:t>
            </w:r>
          </w:p>
        </w:tc>
        <w:tc>
          <w:tcPr>
            <w:tcW w:type="dxa" w:w="1728"/>
          </w:tcPr>
          <w:p>
            <w:r>
              <w:t>Chọn/Chưa chọn</w:t>
            </w:r>
          </w:p>
        </w:tc>
        <w:tc>
          <w:tcPr>
            <w:tcW w:type="dxa" w:w="1728"/>
          </w:tcPr>
          <w:p>
            <w:r>
              <w:t>Lý do</w:t>
            </w:r>
          </w:p>
        </w:tc>
      </w:tr>
      <w:tr>
        <w:tc>
          <w:tcPr>
            <w:tcW w:type="dxa" w:w="1728"/>
          </w:tcPr>
          <w:p>
            <w:r>
              <w:t>CS01</w:t>
            </w:r>
          </w:p>
        </w:tc>
        <w:tc>
          <w:tcPr>
            <w:tcW w:type="dxa" w:w="1728"/>
          </w:tcPr>
          <w:p>
            <w:r>
              <w:t>1</w:t>
            </w:r>
          </w:p>
        </w:tc>
        <w:tc>
          <w:tcPr>
            <w:tcW w:type="dxa" w:w="1728"/>
          </w:tcPr>
          <w:p>
            <w:r>
              <w:t>3</w:t>
            </w:r>
          </w:p>
        </w:tc>
        <w:tc>
          <w:tcPr>
            <w:tcW w:type="dxa" w:w="1728"/>
          </w:tcPr>
          <w:p>
            <w:r>
              <w:t>☑ Chọn ☐ Chưa</w:t>
            </w:r>
          </w:p>
        </w:tc>
        <w:tc>
          <w:tcPr>
            <w:tcW w:type="dxa" w:w="1728"/>
          </w:tcPr>
          <w:p>
            <w:r>
              <w:t>Ưu tiên 1; bước đầu để người dùng tìm trạm.</w:t>
            </w:r>
          </w:p>
        </w:tc>
      </w:tr>
      <w:tr>
        <w:tc>
          <w:tcPr>
            <w:tcW w:type="dxa" w:w="1728"/>
          </w:tcPr>
          <w:p>
            <w:r>
              <w:t>CS02</w:t>
            </w:r>
          </w:p>
        </w:tc>
        <w:tc>
          <w:tcPr>
            <w:tcW w:type="dxa" w:w="1728"/>
          </w:tcPr>
          <w:p>
            <w:r>
              <w:t>2</w:t>
            </w:r>
          </w:p>
        </w:tc>
        <w:tc>
          <w:tcPr>
            <w:tcW w:type="dxa" w:w="1728"/>
          </w:tcPr>
          <w:p>
            <w:r>
              <w:t>3</w:t>
            </w:r>
          </w:p>
        </w:tc>
        <w:tc>
          <w:tcPr>
            <w:tcW w:type="dxa" w:w="1728"/>
          </w:tcPr>
          <w:p>
            <w:r>
              <w:t>☑ Chọn ☐ Chưa</w:t>
            </w:r>
          </w:p>
        </w:tc>
        <w:tc>
          <w:tcPr>
            <w:tcW w:type="dxa" w:w="1728"/>
          </w:tcPr>
          <w:p>
            <w:r>
              <w:t>Ưu tiên 2; cần biết giờ còn trống trước khi đặt.</w:t>
            </w:r>
          </w:p>
        </w:tc>
      </w:tr>
      <w:tr>
        <w:tc>
          <w:tcPr>
            <w:tcW w:type="dxa" w:w="1728"/>
          </w:tcPr>
          <w:p>
            <w:r>
              <w:t>CS03</w:t>
            </w:r>
          </w:p>
        </w:tc>
        <w:tc>
          <w:tcPr>
            <w:tcW w:type="dxa" w:w="1728"/>
          </w:tcPr>
          <w:p>
            <w:r>
              <w:t>3</w:t>
            </w:r>
          </w:p>
        </w:tc>
        <w:tc>
          <w:tcPr>
            <w:tcW w:type="dxa" w:w="1728"/>
          </w:tcPr>
          <w:p>
            <w:r>
              <w:t>5</w:t>
            </w:r>
          </w:p>
        </w:tc>
        <w:tc>
          <w:tcPr>
            <w:tcW w:type="dxa" w:w="1728"/>
          </w:tcPr>
          <w:p>
            <w:r>
              <w:t>☑ Chọn ☐ Chưa</w:t>
            </w:r>
          </w:p>
        </w:tc>
        <w:tc>
          <w:tcPr>
            <w:tcW w:type="dxa" w:w="1728"/>
          </w:tcPr>
          <w:p>
            <w:r>
              <w:t>Ưu tiên 3; cốt lõi để đặt trước vị trí sạc, phù hợp với năng lực và Sprint Goal.</w:t>
            </w:r>
          </w:p>
        </w:tc>
      </w:tr>
      <w:tr>
        <w:tc>
          <w:tcPr>
            <w:tcW w:type="dxa" w:w="1728"/>
          </w:tcPr>
          <w:p>
            <w:r>
              <w:t>CS04</w:t>
            </w:r>
          </w:p>
        </w:tc>
        <w:tc>
          <w:tcPr>
            <w:tcW w:type="dxa" w:w="1728"/>
          </w:tcPr>
          <w:p>
            <w:r>
              <w:t>4</w:t>
            </w:r>
          </w:p>
        </w:tc>
        <w:tc>
          <w:tcPr>
            <w:tcW w:type="dxa" w:w="1728"/>
          </w:tcPr>
          <w:p>
            <w:r>
              <w:t>5</w:t>
            </w:r>
          </w:p>
        </w:tc>
        <w:tc>
          <w:tcPr>
            <w:tcW w:type="dxa" w:w="1728"/>
          </w:tcPr>
          <w:p>
            <w:r>
              <w:t>☐ Chọn ☑ Chưa</w:t>
            </w:r>
          </w:p>
        </w:tc>
        <w:tc>
          <w:tcPr>
            <w:tcW w:type="dxa" w:w="1728"/>
          </w:tcPr>
          <w:p>
            <w:r>
              <w:t>Chưa chọn vì quy tắc hủy sát giờ chưa được PO chốt, đưa vào dễ phát sinh rủi ro thay đổi phạm vi.</w:t>
            </w:r>
          </w:p>
        </w:tc>
      </w:tr>
    </w:tbl>
    <w:p>
      <w:r>
        <w:t>Tổng SP đã chọn: 11 SP (Mức dự báo, không phải cam kết)</w:t>
      </w:r>
    </w:p>
    <w:p>
      <w:r>
        <w:t>Task Breakdown cho CS03:</w:t>
      </w:r>
    </w:p>
    <w:tbl>
      <w:tblPr>
        <w:tblStyle w:val="TableGrid"/>
        <w:tblW w:type="auto" w:w="0"/>
        <w:tblLook w:firstColumn="1" w:firstRow="1" w:lastColumn="0" w:lastRow="0" w:noHBand="0" w:noVBand="1" w:val="04A0"/>
      </w:tblPr>
      <w:tblGrid>
        <w:gridCol w:w="2880"/>
        <w:gridCol w:w="2880"/>
        <w:gridCol w:w="2880"/>
      </w:tblGrid>
      <w:tr>
        <w:tc>
          <w:tcPr>
            <w:tcW w:type="dxa" w:w="2880"/>
          </w:tcPr>
          <w:p>
            <w:r>
              <w:t>STT</w:t>
            </w:r>
          </w:p>
        </w:tc>
        <w:tc>
          <w:tcPr>
            <w:tcW w:type="dxa" w:w="2880"/>
          </w:tcPr>
          <w:p>
            <w:r>
              <w:t>Task</w:t>
            </w:r>
          </w:p>
        </w:tc>
        <w:tc>
          <w:tcPr>
            <w:tcW w:type="dxa" w:w="2880"/>
          </w:tcPr>
          <w:p>
            <w:r>
              <w:t>Đầu ra &amp; Ước lượng (giờ)</w:t>
            </w:r>
          </w:p>
        </w:tc>
      </w:tr>
      <w:tr>
        <w:tc>
          <w:tcPr>
            <w:tcW w:type="dxa" w:w="2880"/>
          </w:tcPr>
          <w:p>
            <w:r>
              <w:t>1</w:t>
            </w:r>
          </w:p>
        </w:tc>
        <w:tc>
          <w:tcPr>
            <w:tcW w:type="dxa" w:w="2880"/>
          </w:tcPr>
          <w:p>
            <w:r>
              <w:t>Phát triển API và giao diện chọn trạm, khung giờ và xe cần sạc</w:t>
            </w:r>
          </w:p>
        </w:tc>
        <w:tc>
          <w:tcPr>
            <w:tcW w:type="dxa" w:w="2880"/>
          </w:tcPr>
          <w:p>
            <w:r>
              <w:t>Hoàn thành endpoint và UI cho phép người dùng chọn trạm, thời gian và loại xe (Ước lượng: 14 giờ)</w:t>
            </w:r>
          </w:p>
        </w:tc>
      </w:tr>
      <w:tr>
        <w:tc>
          <w:tcPr>
            <w:tcW w:type="dxa" w:w="2880"/>
          </w:tcPr>
          <w:p>
            <w:r>
              <w:t>2</w:t>
            </w:r>
          </w:p>
        </w:tc>
        <w:tc>
          <w:tcPr>
            <w:tcW w:type="dxa" w:w="2880"/>
          </w:tcPr>
          <w:p>
            <w:r>
              <w:t>Xây dựng logic kiểm tra trùng lịch và cấp mã xác nhận đặt chỗ</w:t>
            </w:r>
          </w:p>
        </w:tc>
        <w:tc>
          <w:tcPr>
            <w:tcW w:type="dxa" w:w="2880"/>
          </w:tcPr>
          <w:p>
            <w:r>
              <w:t>Xử lý backend chặn lịch trùng giờ và sinh mã xác nhận thành công (Ước lượng: 16 giờ)</w:t>
            </w:r>
          </w:p>
        </w:tc>
      </w:tr>
    </w:tbl>
    <w:p>
      <w:pPr>
        <w:pStyle w:val="Heading1"/>
      </w:pPr>
      <w:r>
        <w:t>Nhiệm vụ 4 - Phân tích Burndown Chart</w:t>
      </w:r>
    </w:p>
    <w:p>
      <w:r>
        <w:t>1. So sánh đường thực tế với đường lý tưởng. Chỉ ra dấu hiệu bất thường giữa Sprint và rủi ro cho Sprint Goal:</w:t>
        <w:br/>
        <w:t>Đường thực tế đi ngang hoàn toàn từ ngày 0 đến ngày 2 ở mức 11 SP, và tiếp tục đứng im ở mức 8 SP từ ngày 3 đến ngày 7, cao hơn hẳn so với đường lý tưởng giảm dần đều. Dấu hiệu bất thường này cho thấy các PBI bị ngâm lâu và chưa có PBI nào được hoàn thành (Done) trong giai đoạn đầu và giữa Sprint, dẫn đến rủi ro trễ hạn cực lớn và đe dọa trực tiếp đến việc đạt được Sprint Goal vào cuối kỳ.</w:t>
      </w:r>
    </w:p>
    <w:p>
      <w:r>
        <w:t>2. Giả sử nhóm đang ở Daily Scrum ngày 7: đề xuất 1 hành động giúp đạt Sprint Goal:</w:t>
        <w:br/>
        <w:t>Vào ngày 7, nhóm cần tập trung toàn lực (swarming) hỗ trợ các thành viên hoàn thiện nốt các task còn dang dở của các PBI trong Sprint Backlog (11 SP) để đưa ít nhất một vài PBI đạt trạng thái Done nhằm kéo giảm số SP thực tế. Đồng thời, Scrum Master cần giúp đội gỡ bỏ các vướng mắc kỹ thuật đang tắc nghẽn và kiên quyết không nhận thêm bất kỳ công việc mới nào ngoài Sprint Goal.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